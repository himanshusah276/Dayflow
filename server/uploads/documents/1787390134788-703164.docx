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DAYFLOW</w:t>
      </w:r>
    </w:p>
    <w:p>
      <w:pPr>
        <w:jc w:val="center"/>
      </w:pPr>
      <w:r>
        <w:rPr>
          <w:b/>
          <w:sz w:val="34"/>
        </w:rPr>
        <w:t>Full-Stack Human Resource Management System (HRMS)</w:t>
      </w:r>
    </w:p>
    <w:p>
      <w:pPr>
        <w:jc w:val="center"/>
      </w:pPr>
      <w:r>
        <w:rPr>
          <w:i/>
        </w:rPr>
        <w:br/>
        <w:t>Project Documentation — Work Completed / Current Scope</w:t>
        <w:br/>
      </w:r>
      <w:r>
        <w:t>Prepared from the Dayflow project specification provided.</w:t>
      </w:r>
    </w:p>
    <w:p>
      <w:r>
        <w:br w:type="page"/>
      </w:r>
    </w:p>
    <w:p>
      <w:pPr>
        <w:pStyle w:val="Heading1"/>
      </w:pPr>
      <w:r>
        <w:t>1. Project Overview</w:t>
      </w:r>
    </w:p>
    <w:p>
      <w:r>
        <w:t>Dayflow is a full-stack Human Resource Management System designed to unify employee management, attendance tracking, leave management, salary/payroll management, notifications, and HR analytics in one web application.</w:t>
      </w:r>
    </w:p>
    <w:p>
      <w:r>
        <w:t>The requested implementation is a production-grade end-to-end application with a Node.js/Express REST API, SQLite relational database, and React/Vite frontend.</w:t>
      </w:r>
    </w:p>
    <w:p>
      <w:pPr>
        <w:pStyle w:val="Heading1"/>
      </w:pPr>
      <w:r>
        <w:t>2. Current Project Scope</w:t>
      </w:r>
    </w:p>
    <w:p>
      <w:r>
        <w:t>The specification defines the following major functional areas:</w:t>
      </w:r>
    </w:p>
    <w:p>
      <w:pPr>
        <w:pStyle w:val="ListBullet"/>
      </w:pPr>
      <w:r>
        <w:t>Authentication and email-verification flow</w:t>
      </w:r>
    </w:p>
    <w:p>
      <w:pPr>
        <w:pStyle w:val="ListBullet"/>
      </w:pPr>
      <w:r>
        <w:t>Role-based access for Employee and Admin/HR Officer</w:t>
      </w:r>
    </w:p>
    <w:p>
      <w:pPr>
        <w:pStyle w:val="ListBullet"/>
      </w:pPr>
      <w:r>
        <w:t>Employee profile and employee-management workflows</w:t>
      </w:r>
    </w:p>
    <w:p>
      <w:pPr>
        <w:pStyle w:val="ListBullet"/>
      </w:pPr>
      <w:r>
        <w:t>Daily/weekly attendance and live check-in/check-out</w:t>
      </w:r>
    </w:p>
    <w:p>
      <w:pPr>
        <w:pStyle w:val="ListBullet"/>
      </w:pPr>
      <w:r>
        <w:t>Leave requests, balances, approvals and rejection workflow</w:t>
      </w:r>
    </w:p>
    <w:p>
      <w:pPr>
        <w:pStyle w:val="ListBullet"/>
      </w:pPr>
      <w:r>
        <w:t>Salary structures, monthly payroll and payslips</w:t>
      </w:r>
    </w:p>
    <w:p>
      <w:pPr>
        <w:pStyle w:val="ListBullet"/>
      </w:pPr>
      <w:r>
        <w:t>In-app notifications</w:t>
      </w:r>
    </w:p>
    <w:p>
      <w:pPr>
        <w:pStyle w:val="ListBullet"/>
      </w:pPr>
      <w:r>
        <w:t>Personal and HR analytics/reports</w:t>
      </w:r>
    </w:p>
    <w:p>
      <w:pPr>
        <w:pStyle w:val="ListBullet"/>
      </w:pPr>
      <w:r>
        <w:t>Responsive enterprise-style user interface</w:t>
      </w:r>
    </w:p>
    <w:p>
      <w:pPr>
        <w:pStyle w:val="ListBullet"/>
      </w:pPr>
      <w:r>
        <w:t>Automated API/database verification and interactive browser verification</w:t>
      </w:r>
    </w:p>
    <w:p>
      <w:pPr>
        <w:pStyle w:val="Heading1"/>
      </w:pPr>
      <w:r>
        <w:t>3. Technology Stack</w:t>
      </w:r>
    </w:p>
    <w:tbl>
      <w:tblPr>
        <w:tblStyle w:val="LightGrid-Accent1"/>
        <w:tblW w:type="auto" w:w="0"/>
        <w:tblLook w:firstColumn="1" w:firstRow="1" w:lastColumn="0" w:lastRow="0" w:noHBand="0" w:noVBand="1" w:val="04A0"/>
      </w:tblPr>
      <w:tblGrid>
        <w:gridCol w:w="3347"/>
        <w:gridCol w:w="3347"/>
        <w:gridCol w:w="3347"/>
      </w:tblGrid>
      <w:tr>
        <w:tc>
          <w:tcPr>
            <w:tcW w:type="dxa" w:w="3347"/>
          </w:tcPr>
          <w:p>
            <w:r>
              <w:t>Layer</w:t>
            </w:r>
          </w:p>
        </w:tc>
        <w:tc>
          <w:tcPr>
            <w:tcW w:type="dxa" w:w="3347"/>
          </w:tcPr>
          <w:p>
            <w:r>
              <w:t>Technology</w:t>
            </w:r>
          </w:p>
        </w:tc>
        <w:tc>
          <w:tcPr>
            <w:tcW w:type="dxa" w:w="3347"/>
          </w:tcPr>
          <w:p>
            <w:r>
              <w:t>Purpose</w:t>
            </w:r>
          </w:p>
        </w:tc>
      </w:tr>
      <w:tr>
        <w:tc>
          <w:tcPr>
            <w:tcW w:type="dxa" w:w="3347"/>
          </w:tcPr>
          <w:p>
            <w:r>
              <w:t>Backend</w:t>
            </w:r>
          </w:p>
        </w:tc>
        <w:tc>
          <w:tcPr>
            <w:tcW w:type="dxa" w:w="3347"/>
          </w:tcPr>
          <w:p>
            <w:r>
              <w:t>Node.js + Express</w:t>
            </w:r>
          </w:p>
        </w:tc>
        <w:tc>
          <w:tcPr>
            <w:tcW w:type="dxa" w:w="3347"/>
          </w:tcPr>
          <w:p>
            <w:r>
              <w:t>REST API and server-side business logic</w:t>
            </w:r>
          </w:p>
        </w:tc>
      </w:tr>
      <w:tr>
        <w:tc>
          <w:tcPr>
            <w:tcW w:type="dxa" w:w="3347"/>
          </w:tcPr>
          <w:p>
            <w:r>
              <w:t>Authentication</w:t>
            </w:r>
          </w:p>
        </w:tc>
        <w:tc>
          <w:tcPr>
            <w:tcW w:type="dxa" w:w="3347"/>
          </w:tcPr>
          <w:p>
            <w:r>
              <w:t>JWT + bcrypt</w:t>
            </w:r>
          </w:p>
        </w:tc>
        <w:tc>
          <w:tcPr>
            <w:tcW w:type="dxa" w:w="3347"/>
          </w:tcPr>
          <w:p>
            <w:r>
              <w:t>Authentication, password hashing and protected access</w:t>
            </w:r>
          </w:p>
        </w:tc>
      </w:tr>
      <w:tr>
        <w:tc>
          <w:tcPr>
            <w:tcW w:type="dxa" w:w="3347"/>
          </w:tcPr>
          <w:p>
            <w:r>
              <w:t>Validation / Security</w:t>
            </w:r>
          </w:p>
        </w:tc>
        <w:tc>
          <w:tcPr>
            <w:tcW w:type="dxa" w:w="3347"/>
          </w:tcPr>
          <w:p>
            <w:r>
              <w:t>Input validation + RBAC middleware</w:t>
            </w:r>
          </w:p>
        </w:tc>
        <w:tc>
          <w:tcPr>
            <w:tcW w:type="dxa" w:w="3347"/>
          </w:tcPr>
          <w:p>
            <w:r>
              <w:t>Validate requests and enforce role permissions</w:t>
            </w:r>
          </w:p>
        </w:tc>
      </w:tr>
      <w:tr>
        <w:tc>
          <w:tcPr>
            <w:tcW w:type="dxa" w:w="3347"/>
          </w:tcPr>
          <w:p>
            <w:r>
              <w:t>Database</w:t>
            </w:r>
          </w:p>
        </w:tc>
        <w:tc>
          <w:tcPr>
            <w:tcW w:type="dxa" w:w="3347"/>
          </w:tcPr>
          <w:p>
            <w:r>
              <w:t>SQLite</w:t>
            </w:r>
          </w:p>
        </w:tc>
        <w:tc>
          <w:tcPr>
            <w:tcW w:type="dxa" w:w="3347"/>
          </w:tcPr>
          <w:p>
            <w:r>
              <w:t>Portable relational database with foreign keys, constraints and audit logging</w:t>
            </w:r>
          </w:p>
        </w:tc>
      </w:tr>
      <w:tr>
        <w:tc>
          <w:tcPr>
            <w:tcW w:type="dxa" w:w="3347"/>
          </w:tcPr>
          <w:p>
            <w:r>
              <w:t>Frontend</w:t>
            </w:r>
          </w:p>
        </w:tc>
        <w:tc>
          <w:tcPr>
            <w:tcW w:type="dxa" w:w="3347"/>
          </w:tcPr>
          <w:p>
            <w:r>
              <w:t>React + Vite</w:t>
            </w:r>
          </w:p>
        </w:tc>
        <w:tc>
          <w:tcPr>
            <w:tcW w:type="dxa" w:w="3347"/>
          </w:tcPr>
          <w:p>
            <w:r>
              <w:t>Web application UI</w:t>
            </w:r>
          </w:p>
        </w:tc>
      </w:tr>
      <w:tr>
        <w:tc>
          <w:tcPr>
            <w:tcW w:type="dxa" w:w="3347"/>
          </w:tcPr>
          <w:p>
            <w:r>
              <w:t>Styling</w:t>
            </w:r>
          </w:p>
        </w:tc>
        <w:tc>
          <w:tcPr>
            <w:tcW w:type="dxa" w:w="3347"/>
          </w:tcPr>
          <w:p>
            <w:r>
              <w:t>Tailwind CSS</w:t>
            </w:r>
          </w:p>
        </w:tc>
        <w:tc>
          <w:tcPr>
            <w:tcW w:type="dxa" w:w="3347"/>
          </w:tcPr>
          <w:p>
            <w:r>
              <w:t>Responsive enterprise UI styling</w:t>
            </w:r>
          </w:p>
        </w:tc>
      </w:tr>
      <w:tr>
        <w:tc>
          <w:tcPr>
            <w:tcW w:type="dxa" w:w="3347"/>
          </w:tcPr>
          <w:p>
            <w:r>
              <w:t>Icons</w:t>
            </w:r>
          </w:p>
        </w:tc>
        <w:tc>
          <w:tcPr>
            <w:tcW w:type="dxa" w:w="3347"/>
          </w:tcPr>
          <w:p>
            <w:r>
              <w:t>Lucide Icons</w:t>
            </w:r>
          </w:p>
        </w:tc>
        <w:tc>
          <w:tcPr>
            <w:tcW w:type="dxa" w:w="3347"/>
          </w:tcPr>
          <w:p>
            <w:r>
              <w:t>Interface icons</w:t>
            </w:r>
          </w:p>
        </w:tc>
      </w:tr>
      <w:tr>
        <w:tc>
          <w:tcPr>
            <w:tcW w:type="dxa" w:w="3347"/>
          </w:tcPr>
          <w:p>
            <w:r>
              <w:t>Charts</w:t>
            </w:r>
          </w:p>
        </w:tc>
        <w:tc>
          <w:tcPr>
            <w:tcW w:type="dxa" w:w="3347"/>
          </w:tcPr>
          <w:p>
            <w:r>
              <w:t>Recharts</w:t>
            </w:r>
          </w:p>
        </w:tc>
        <w:tc>
          <w:tcPr>
            <w:tcW w:type="dxa" w:w="3347"/>
          </w:tcPr>
          <w:p>
            <w:r>
              <w:t>HR analytics and reports</w:t>
            </w:r>
          </w:p>
        </w:tc>
      </w:tr>
      <w:tr>
        <w:tc>
          <w:tcPr>
            <w:tcW w:type="dxa" w:w="3347"/>
          </w:tcPr>
          <w:p>
            <w:r>
              <w:t>Routing</w:t>
            </w:r>
          </w:p>
        </w:tc>
        <w:tc>
          <w:tcPr>
            <w:tcW w:type="dxa" w:w="3347"/>
          </w:tcPr>
          <w:p>
            <w:r>
              <w:t>React Router</w:t>
            </w:r>
          </w:p>
        </w:tc>
        <w:tc>
          <w:tcPr>
            <w:tcW w:type="dxa" w:w="3347"/>
          </w:tcPr>
          <w:p>
            <w:r>
              <w:t>Client-side page routing</w:t>
            </w:r>
          </w:p>
        </w:tc>
      </w:tr>
      <w:tr>
        <w:tc>
          <w:tcPr>
            <w:tcW w:type="dxa" w:w="3347"/>
          </w:tcPr>
          <w:p>
            <w:r>
              <w:t>Export</w:t>
            </w:r>
          </w:p>
        </w:tc>
        <w:tc>
          <w:tcPr>
            <w:tcW w:type="dxa" w:w="3347"/>
          </w:tcPr>
          <w:p>
            <w:r>
              <w:t>Print/PDF support</w:t>
            </w:r>
          </w:p>
        </w:tc>
        <w:tc>
          <w:tcPr>
            <w:tcW w:type="dxa" w:w="3347"/>
          </w:tcPr>
          <w:p>
            <w:r>
              <w:t>Salary slips and report export</w:t>
            </w:r>
          </w:p>
        </w:tc>
      </w:tr>
    </w:tbl>
    <w:p>
      <w:pPr>
        <w:pStyle w:val="Heading1"/>
      </w:pPr>
      <w:r>
        <w:t>4. User Roles</w:t>
      </w:r>
    </w:p>
    <w:p>
      <w:r>
        <w:t>Two primary roles are defined:</w:t>
      </w:r>
    </w:p>
    <w:p>
      <w:pPr>
        <w:pStyle w:val="ListBullet"/>
      </w:pPr>
      <w:r>
        <w:t>Employee — accesses personal profile, attendance, leave, salary information, notifications and personal reports.</w:t>
      </w:r>
    </w:p>
    <w:p>
      <w:pPr>
        <w:pStyle w:val="ListBullet"/>
      </w:pPr>
      <w:r>
        <w:t>Admin / HR Officer — manages employees, attendance, leave approvals, salary structures, payroll, notifications and HR analytics.</w:t>
      </w:r>
    </w:p>
    <w:p>
      <w:pPr>
        <w:pStyle w:val="Heading1"/>
      </w:pPr>
      <w:r>
        <w:t>5. Functional Modules</w:t>
      </w:r>
    </w:p>
    <w:p>
      <w:pPr>
        <w:pStyle w:val="Heading2"/>
      </w:pPr>
      <w:r>
        <w:t>5.1 Authentication</w:t>
      </w:r>
    </w:p>
    <w:p>
      <w:pPr>
        <w:pStyle w:val="ListBullet"/>
      </w:pPr>
      <w:r>
        <w:t>Employee and HR/Admin registration.</w:t>
      </w:r>
    </w:p>
    <w:p>
      <w:pPr>
        <w:pStyle w:val="ListBullet"/>
      </w:pPr>
      <w:r>
        <w:t>Email verification using a verification token/code.</w:t>
      </w:r>
    </w:p>
    <w:p>
      <w:pPr>
        <w:pStyle w:val="ListBullet"/>
      </w:pPr>
      <w:r>
        <w:t>Secure password handling with bcrypt.</w:t>
      </w:r>
    </w:p>
    <w:p>
      <w:pPr>
        <w:pStyle w:val="ListBullet"/>
      </w:pPr>
      <w:r>
        <w:t>JWT-based login/session authentication.</w:t>
      </w:r>
    </w:p>
    <w:p>
      <w:pPr>
        <w:pStyle w:val="ListBullet"/>
      </w:pPr>
      <w:r>
        <w:t>Forgot-password flow.</w:t>
      </w:r>
    </w:p>
    <w:p>
      <w:pPr>
        <w:pStyle w:val="ListBullet"/>
      </w:pPr>
      <w:r>
        <w:t>Demo/quick login for Employee and HR roles.</w:t>
      </w:r>
    </w:p>
    <w:p>
      <w:pPr>
        <w:pStyle w:val="Heading2"/>
      </w:pPr>
      <w:r>
        <w:t>5.2 Employee Dashboard</w:t>
      </w:r>
    </w:p>
    <w:p>
      <w:pPr>
        <w:pStyle w:val="ListBullet"/>
      </w:pPr>
      <w:r>
        <w:t>Live check-in/check-out widget and stopwatch.</w:t>
      </w:r>
    </w:p>
    <w:p>
      <w:pPr>
        <w:pStyle w:val="ListBullet"/>
      </w:pPr>
      <w:r>
        <w:t>Attendance summary.</w:t>
      </w:r>
    </w:p>
    <w:p>
      <w:pPr>
        <w:pStyle w:val="ListBullet"/>
      </w:pPr>
      <w:r>
        <w:t>Leave balances.</w:t>
      </w:r>
    </w:p>
    <w:p>
      <w:pPr>
        <w:pStyle w:val="ListBullet"/>
      </w:pPr>
      <w:r>
        <w:t>Recent activity and alerts.</w:t>
      </w:r>
    </w:p>
    <w:p>
      <w:pPr>
        <w:pStyle w:val="Heading2"/>
      </w:pPr>
      <w:r>
        <w:t>5.3 Admin/HR Dashboard</w:t>
      </w:r>
    </w:p>
    <w:p>
      <w:pPr>
        <w:pStyle w:val="ListBullet"/>
      </w:pPr>
      <w:r>
        <w:t>Headcount.</w:t>
      </w:r>
    </w:p>
    <w:p>
      <w:pPr>
        <w:pStyle w:val="ListBullet"/>
      </w:pPr>
      <w:r>
        <w:t>Present-today count.</w:t>
      </w:r>
    </w:p>
    <w:p>
      <w:pPr>
        <w:pStyle w:val="ListBullet"/>
      </w:pPr>
      <w:r>
        <w:t>Pending leave count.</w:t>
      </w:r>
    </w:p>
    <w:p>
      <w:pPr>
        <w:pStyle w:val="ListBullet"/>
      </w:pPr>
      <w:r>
        <w:t>Payroll cost.</w:t>
      </w:r>
    </w:p>
    <w:p>
      <w:pPr>
        <w:pStyle w:val="ListBullet"/>
      </w:pPr>
      <w:r>
        <w:t>Live activity stream.</w:t>
      </w:r>
    </w:p>
    <w:p>
      <w:pPr>
        <w:pStyle w:val="ListBullet"/>
      </w:pPr>
      <w:r>
        <w:t>Quick approval feed.</w:t>
      </w:r>
    </w:p>
    <w:p>
      <w:pPr>
        <w:pStyle w:val="Heading2"/>
      </w:pPr>
      <w:r>
        <w:t>5.4 Employee Profiles</w:t>
      </w:r>
    </w:p>
    <w:p>
      <w:pPr>
        <w:pStyle w:val="ListBullet"/>
      </w:pPr>
      <w:r>
        <w:t>Personal and job information.</w:t>
      </w:r>
    </w:p>
    <w:p>
      <w:pPr>
        <w:pStyle w:val="ListBullet"/>
      </w:pPr>
      <w:r>
        <w:t>Avatar/profile picture.</w:t>
      </w:r>
    </w:p>
    <w:p>
      <w:pPr>
        <w:pStyle w:val="ListBullet"/>
      </w:pPr>
      <w:r>
        <w:t>Phone, address, emergency contact and bio.</w:t>
      </w:r>
    </w:p>
    <w:p>
      <w:pPr>
        <w:pStyle w:val="ListBullet"/>
      </w:pPr>
      <w:r>
        <w:t>Department, designation, joining date, employment type and status.</w:t>
      </w:r>
    </w:p>
    <w:p>
      <w:pPr>
        <w:pStyle w:val="ListBullet"/>
      </w:pPr>
      <w:r>
        <w:t>Salary breakdown and uploaded documents.</w:t>
      </w:r>
    </w:p>
    <w:p>
      <w:pPr>
        <w:pStyle w:val="ListBullet"/>
      </w:pPr>
      <w:r>
        <w:t>Employees can edit permitted personal fields; Admin/HR can edit all employee information.</w:t>
      </w:r>
    </w:p>
    <w:p>
      <w:pPr>
        <w:pStyle w:val="Heading2"/>
      </w:pPr>
      <w:r>
        <w:t>5.5 Attendance</w:t>
      </w:r>
    </w:p>
    <w:p>
      <w:pPr>
        <w:pStyle w:val="ListBullet"/>
      </w:pPr>
      <w:r>
        <w:t>Check-in and check-out.</w:t>
      </w:r>
    </w:p>
    <w:p>
      <w:pPr>
        <w:pStyle w:val="ListBullet"/>
      </w:pPr>
      <w:r>
        <w:t>Live work-duration timer.</w:t>
      </w:r>
    </w:p>
    <w:p>
      <w:pPr>
        <w:pStyle w:val="ListBullet"/>
      </w:pPr>
      <w:r>
        <w:t>Daily and weekly views.</w:t>
      </w:r>
    </w:p>
    <w:p>
      <w:pPr>
        <w:pStyle w:val="ListBullet"/>
      </w:pPr>
      <w:r>
        <w:t>Monthly calendar.</w:t>
      </w:r>
    </w:p>
    <w:p>
      <w:pPr>
        <w:pStyle w:val="ListBullet"/>
      </w:pPr>
      <w:r>
        <w:t>Attendance statuses: Present, Late, Half-day, Absent and On Leave.</w:t>
      </w:r>
    </w:p>
    <w:p>
      <w:pPr>
        <w:pStyle w:val="ListBullet"/>
      </w:pPr>
      <w:r>
        <w:t>Admin/HR company-wide attendance roster with filters and export.</w:t>
      </w:r>
    </w:p>
    <w:p>
      <w:pPr>
        <w:pStyle w:val="Heading2"/>
      </w:pPr>
      <w:r>
        <w:t>5.6 Leave Management</w:t>
      </w:r>
    </w:p>
    <w:p>
      <w:pPr>
        <w:pStyle w:val="ListBullet"/>
      </w:pPr>
      <w:r>
        <w:t>Leave types: Paid, Sick, Unpaid and Casual.</w:t>
      </w:r>
    </w:p>
    <w:p>
      <w:pPr>
        <w:pStyle w:val="ListBullet"/>
      </w:pPr>
      <w:r>
        <w:t>Date-range selection and reason.</w:t>
      </w:r>
    </w:p>
    <w:p>
      <w:pPr>
        <w:pStyle w:val="ListBullet"/>
      </w:pPr>
      <w:r>
        <w:t>Leave balance tracking.</w:t>
      </w:r>
    </w:p>
    <w:p>
      <w:pPr>
        <w:pStyle w:val="ListBullet"/>
      </w:pPr>
      <w:r>
        <w:t>Pending, Approved and Rejected states.</w:t>
      </w:r>
    </w:p>
    <w:p>
      <w:pPr>
        <w:pStyle w:val="ListBullet"/>
      </w:pPr>
      <w:r>
        <w:t>Admin/HR approval or rejection with remarks.</w:t>
      </w:r>
    </w:p>
    <w:p>
      <w:pPr>
        <w:pStyle w:val="ListBullet"/>
      </w:pPr>
      <w:r>
        <w:t>Leave calendar and team availability.</w:t>
      </w:r>
    </w:p>
    <w:p>
      <w:pPr>
        <w:pStyle w:val="ListBullet"/>
      </w:pPr>
      <w:r>
        <w:t>Employee notification/status update after review.</w:t>
      </w:r>
    </w:p>
    <w:p>
      <w:pPr>
        <w:pStyle w:val="Heading2"/>
      </w:pPr>
      <w:r>
        <w:t>5.7 Payroll</w:t>
      </w:r>
    </w:p>
    <w:p>
      <w:pPr>
        <w:pStyle w:val="ListBullet"/>
      </w:pPr>
      <w:r>
        <w:t>Employee read-only salary breakdown.</w:t>
      </w:r>
    </w:p>
    <w:p>
      <w:pPr>
        <w:pStyle w:val="ListBullet"/>
      </w:pPr>
      <w:r>
        <w:t>Admin salary-structure management.</w:t>
      </w:r>
    </w:p>
    <w:p>
      <w:pPr>
        <w:pStyle w:val="ListBullet"/>
      </w:pPr>
      <w:r>
        <w:t>Monthly payroll generation.</w:t>
      </w:r>
    </w:p>
    <w:p>
      <w:pPr>
        <w:pStyle w:val="ListBullet"/>
      </w:pPr>
      <w:r>
        <w:t>Payroll status tracking.</w:t>
      </w:r>
    </w:p>
    <w:p>
      <w:pPr>
        <w:pStyle w:val="ListBullet"/>
      </w:pPr>
      <w:r>
        <w:t>Payslip generation.</w:t>
      </w:r>
    </w:p>
    <w:p>
      <w:pPr>
        <w:pStyle w:val="ListBullet"/>
      </w:pPr>
      <w:r>
        <w:t>Print/download support.</w:t>
      </w:r>
    </w:p>
    <w:p>
      <w:pPr>
        <w:pStyle w:val="ListBullet"/>
      </w:pPr>
      <w:r>
        <w:t>Payroll register export.</w:t>
      </w:r>
    </w:p>
    <w:p>
      <w:pPr>
        <w:pStyle w:val="Heading2"/>
      </w:pPr>
      <w:r>
        <w:t>5.8 Notifications</w:t>
      </w:r>
    </w:p>
    <w:p>
      <w:pPr>
        <w:pStyle w:val="ListBullet"/>
      </w:pPr>
      <w:r>
        <w:t>In-app notification center.</w:t>
      </w:r>
    </w:p>
    <w:p>
      <w:pPr>
        <w:pStyle w:val="ListBullet"/>
      </w:pPr>
      <w:r>
        <w:t>Employee notifications for leave approvals, attendance reminders and announcements.</w:t>
      </w:r>
    </w:p>
    <w:p>
      <w:pPr>
        <w:pStyle w:val="ListBullet"/>
      </w:pPr>
      <w:r>
        <w:t>HR notifications for new leave requests, registrations and payroll reminders.</w:t>
      </w:r>
    </w:p>
    <w:p>
      <w:pPr>
        <w:pStyle w:val="Heading2"/>
      </w:pPr>
      <w:r>
        <w:t>5.9 Reports &amp; Analytics</w:t>
      </w:r>
    </w:p>
    <w:p>
      <w:pPr>
        <w:pStyle w:val="ListBullet"/>
      </w:pPr>
      <w:r>
        <w:t>Personal attendance summary and leave trends.</w:t>
      </w:r>
    </w:p>
    <w:p>
      <w:pPr>
        <w:pStyle w:val="ListBullet"/>
      </w:pPr>
      <w:r>
        <w:t>Department headcount chart.</w:t>
      </w:r>
    </w:p>
    <w:p>
      <w:pPr>
        <w:pStyle w:val="ListBullet"/>
      </w:pPr>
      <w:r>
        <w:t>Attendance-rate chart.</w:t>
      </w:r>
    </w:p>
    <w:p>
      <w:pPr>
        <w:pStyle w:val="ListBullet"/>
      </w:pPr>
      <w:r>
        <w:t>Leave-utilization chart.</w:t>
      </w:r>
    </w:p>
    <w:p>
      <w:pPr>
        <w:pStyle w:val="ListBullet"/>
      </w:pPr>
      <w:r>
        <w:t>Payroll-distribution chart.</w:t>
      </w:r>
    </w:p>
    <w:p>
      <w:pPr>
        <w:pStyle w:val="ListBullet"/>
      </w:pPr>
      <w:r>
        <w:t>Attendance and payroll report export.</w:t>
      </w:r>
    </w:p>
    <w:p>
      <w:pPr>
        <w:pStyle w:val="Heading1"/>
      </w:pPr>
      <w:r>
        <w:t>6. Database Design</w:t>
      </w:r>
    </w:p>
    <w:p>
      <w:r>
        <w:t>The proposed SQLite database contains the following core tables:</w:t>
      </w:r>
    </w:p>
    <w:tbl>
      <w:tblPr>
        <w:tblStyle w:val="LightGrid-Accent1"/>
        <w:tblW w:type="auto" w:w="0"/>
        <w:tblLook w:firstColumn="1" w:firstRow="1" w:lastColumn="0" w:lastRow="0" w:noHBand="0" w:noVBand="1" w:val="04A0"/>
      </w:tblPr>
      <w:tblGrid>
        <w:gridCol w:w="5020"/>
        <w:gridCol w:w="5020"/>
      </w:tblGrid>
      <w:tr>
        <w:tc>
          <w:tcPr>
            <w:tcW w:type="dxa" w:w="5020"/>
          </w:tcPr>
          <w:p>
            <w:r>
              <w:t>Table</w:t>
            </w:r>
          </w:p>
        </w:tc>
        <w:tc>
          <w:tcPr>
            <w:tcW w:type="dxa" w:w="5020"/>
          </w:tcPr>
          <w:p>
            <w:r>
              <w:t>Purpose</w:t>
            </w:r>
          </w:p>
        </w:tc>
      </w:tr>
      <w:tr>
        <w:tc>
          <w:tcPr>
            <w:tcW w:type="dxa" w:w="5020"/>
          </w:tcPr>
          <w:p>
            <w:r>
              <w:t>users</w:t>
            </w:r>
          </w:p>
        </w:tc>
        <w:tc>
          <w:tcPr>
            <w:tcW w:type="dxa" w:w="5020"/>
          </w:tcPr>
          <w:p>
            <w:r>
              <w:t>Authentication identity, employee ID, email, password hash, role and verification data.</w:t>
            </w:r>
          </w:p>
        </w:tc>
      </w:tr>
      <w:tr>
        <w:tc>
          <w:tcPr>
            <w:tcW w:type="dxa" w:w="5020"/>
          </w:tcPr>
          <w:p>
            <w:r>
              <w:t>employee_profiles</w:t>
            </w:r>
          </w:p>
        </w:tc>
        <w:tc>
          <w:tcPr>
            <w:tcW w:type="dxa" w:w="5020"/>
          </w:tcPr>
          <w:p>
            <w:r>
              <w:t>Personal, employment and organizational profile information.</w:t>
            </w:r>
          </w:p>
        </w:tc>
      </w:tr>
      <w:tr>
        <w:tc>
          <w:tcPr>
            <w:tcW w:type="dxa" w:w="5020"/>
          </w:tcPr>
          <w:p>
            <w:r>
              <w:t>salary_structures</w:t>
            </w:r>
          </w:p>
        </w:tc>
        <w:tc>
          <w:tcPr>
            <w:tcW w:type="dxa" w:w="5020"/>
          </w:tcPr>
          <w:p>
            <w:r>
              <w:t>Salary components, deductions, net salary, currency and effective date.</w:t>
            </w:r>
          </w:p>
        </w:tc>
      </w:tr>
      <w:tr>
        <w:tc>
          <w:tcPr>
            <w:tcW w:type="dxa" w:w="5020"/>
          </w:tcPr>
          <w:p>
            <w:r>
              <w:t>attendance_records</w:t>
            </w:r>
          </w:p>
        </w:tc>
        <w:tc>
          <w:tcPr>
            <w:tcW w:type="dxa" w:w="5020"/>
          </w:tcPr>
          <w:p>
            <w:r>
              <w:t>Daily attendance, check-in/out, duration, status, IP and notes.</w:t>
            </w:r>
          </w:p>
        </w:tc>
      </w:tr>
      <w:tr>
        <w:tc>
          <w:tcPr>
            <w:tcW w:type="dxa" w:w="5020"/>
          </w:tcPr>
          <w:p>
            <w:r>
              <w:t>leave_requests</w:t>
            </w:r>
          </w:p>
        </w:tc>
        <w:tc>
          <w:tcPr>
            <w:tcW w:type="dxa" w:w="5020"/>
          </w:tcPr>
          <w:p>
            <w:r>
              <w:t>Leave type, dates, reason, status, reviewer and remarks.</w:t>
            </w:r>
          </w:p>
        </w:tc>
      </w:tr>
      <w:tr>
        <w:tc>
          <w:tcPr>
            <w:tcW w:type="dxa" w:w="5020"/>
          </w:tcPr>
          <w:p>
            <w:r>
              <w:t>leave_balances</w:t>
            </w:r>
          </w:p>
        </w:tc>
        <w:tc>
          <w:tcPr>
            <w:tcW w:type="dxa" w:w="5020"/>
          </w:tcPr>
          <w:p>
            <w:r>
              <w:t>Yearly paid/sick/casual balances and usage.</w:t>
            </w:r>
          </w:p>
        </w:tc>
      </w:tr>
      <w:tr>
        <w:tc>
          <w:tcPr>
            <w:tcW w:type="dxa" w:w="5020"/>
          </w:tcPr>
          <w:p>
            <w:r>
              <w:t>payroll_records</w:t>
            </w:r>
          </w:p>
        </w:tc>
        <w:tc>
          <w:tcPr>
            <w:tcW w:type="dxa" w:w="5020"/>
          </w:tcPr>
          <w:p>
            <w:r>
              <w:t>Monthly payroll, deductions, net pay, payment status and payslip number.</w:t>
            </w:r>
          </w:p>
        </w:tc>
      </w:tr>
      <w:tr>
        <w:tc>
          <w:tcPr>
            <w:tcW w:type="dxa" w:w="5020"/>
          </w:tcPr>
          <w:p>
            <w:r>
              <w:t>notifications</w:t>
            </w:r>
          </w:p>
        </w:tc>
        <w:tc>
          <w:tcPr>
            <w:tcW w:type="dxa" w:w="5020"/>
          </w:tcPr>
          <w:p>
            <w:r>
              <w:t>User notifications, type, link, read state and timestamp.</w:t>
            </w:r>
          </w:p>
        </w:tc>
      </w:tr>
      <w:tr>
        <w:tc>
          <w:tcPr>
            <w:tcW w:type="dxa" w:w="5020"/>
          </w:tcPr>
          <w:p>
            <w:r>
              <w:t>documents</w:t>
            </w:r>
          </w:p>
        </w:tc>
        <w:tc>
          <w:tcPr>
            <w:tcW w:type="dxa" w:w="5020"/>
          </w:tcPr>
          <w:p>
            <w:r>
              <w:t>Employee documents, document type, file URL and upload timestamp.</w:t>
            </w:r>
          </w:p>
        </w:tc>
      </w:tr>
    </w:tbl>
    <w:p>
      <w:pPr>
        <w:pStyle w:val="Heading1"/>
      </w:pPr>
      <w:r>
        <w:t>7. Proposed Project Structure</w:t>
      </w:r>
    </w:p>
    <w:p>
      <w:pPr/>
      <w:r>
        <w:rPr>
          <w:rFonts w:ascii="Consolas" w:hAnsi="Consolas"/>
          <w:sz w:val="18"/>
        </w:rPr>
        <w:t>Dayflow/</w:t>
        <w:br/>
        <w:t>├── server/</w:t>
        <w:br/>
        <w:t>│   ├── package.json</w:t>
        <w:br/>
        <w:t>│   └── src/</w:t>
        <w:br/>
        <w:t>│       ├── config/                 # db.js, jwt.js</w:t>
        <w:br/>
        <w:t>│       ├── middleware/             # auth.js, rbac.js, validate.js</w:t>
        <w:br/>
        <w:t>│       ├── controllers/            # Auth, Employee, Attendance, Leave, Payroll,</w:t>
        <w:br/>
        <w:t>│       │                            # Notification and Report controllers</w:t>
        <w:br/>
        <w:t>│       ├── routes/                 # REST API routes</w:t>
        <w:br/>
        <w:t>│       ├── database/               # schema.sql, seed.js, migrations</w:t>
        <w:br/>
        <w:t>│       └── server.js</w:t>
        <w:br/>
        <w:t>│</w:t>
        <w:br/>
        <w:t>├── client/</w:t>
        <w:br/>
        <w:t>│   ├── package.json</w:t>
        <w:br/>
        <w:t>│   ├── vite.config.js</w:t>
        <w:br/>
        <w:t>│   ├── tailwind.config.js</w:t>
        <w:br/>
        <w:t>│   └── src/</w:t>
        <w:br/>
        <w:t>│       ├── api/                    # API wrappers</w:t>
        <w:br/>
        <w:t>│       ├── context/                # Auth, Notification, Theme contexts</w:t>
        <w:br/>
        <w:t>│       ├── components/             # Reusable UI and feature components</w:t>
        <w:br/>
        <w:t>│       ├── pages/</w:t>
        <w:br/>
        <w:t>│       │   ├── auth/</w:t>
        <w:br/>
        <w:t>│       │   ├── employee/</w:t>
        <w:br/>
        <w:t>│       │   └── admin/</w:t>
        <w:br/>
        <w:t>│       ├── App.jsx</w:t>
        <w:br/>
        <w:t>│       ├── main.jsx</w:t>
        <w:br/>
        <w:t>│       └── index.css</w:t>
        <w:br/>
        <w:t>│</w:t>
        <w:br/>
        <w:t>├── package.json                    # Root orchestration</w:t>
        <w:br/>
        <w:t>└── README.md</w:t>
      </w:r>
    </w:p>
    <w:p>
      <w:pPr>
        <w:pStyle w:val="Heading1"/>
      </w:pPr>
      <w:r>
        <w:t>8. Frontend–Backend Integration Plan</w:t>
      </w:r>
    </w:p>
    <w:p>
      <w:r>
        <w:t>The frontend and backend are intended to communicate through REST APIs. The React client will use API wrappers under client/src/api, while Express routes/controllers will process requests, apply authentication/RBAC/validation, access SQLite, and return JSON responses.</w:t>
      </w:r>
    </w:p>
    <w:p>
      <w:pPr>
        <w:pStyle w:val="ListBullet"/>
      </w:pPr>
      <w:r>
        <w:t>Frontend sends HTTP requests to backend REST endpoints.</w:t>
      </w:r>
    </w:p>
    <w:p>
      <w:pPr>
        <w:pStyle w:val="ListBullet"/>
      </w:pPr>
      <w:r>
        <w:t>JWT is attached to protected requests.</w:t>
      </w:r>
    </w:p>
    <w:p>
      <w:pPr>
        <w:pStyle w:val="ListBullet"/>
      </w:pPr>
      <w:r>
        <w:t>Backend authentication middleware verifies the token.</w:t>
      </w:r>
    </w:p>
    <w:p>
      <w:pPr>
        <w:pStyle w:val="ListBullet"/>
      </w:pPr>
      <w:r>
        <w:t>RBAC middleware checks whether the logged-in user is an Employee or HR Admin.</w:t>
      </w:r>
    </w:p>
    <w:p>
      <w:pPr>
        <w:pStyle w:val="ListBullet"/>
      </w:pPr>
      <w:r>
        <w:t>Controllers execute business logic and database operations.</w:t>
      </w:r>
    </w:p>
    <w:p>
      <w:pPr>
        <w:pStyle w:val="ListBullet"/>
      </w:pPr>
      <w:r>
        <w:t>Backend returns structured JSON responses.</w:t>
      </w:r>
    </w:p>
    <w:p>
      <w:pPr>
        <w:pStyle w:val="ListBullet"/>
      </w:pPr>
      <w:r>
        <w:t>Frontend updates dashboards, tables, badges, notifications and forms using the response.</w:t>
      </w:r>
    </w:p>
    <w:p>
      <w:pPr>
        <w:pStyle w:val="Heading1"/>
      </w:pPr>
      <w:r>
        <w:t>9. Verification Plan</w:t>
      </w:r>
    </w:p>
    <w:p>
      <w:pPr>
        <w:pStyle w:val="Heading2"/>
      </w:pPr>
      <w:r>
        <w:t>9.1 Automated Verification</w:t>
      </w:r>
    </w:p>
    <w:p>
      <w:pPr>
        <w:pStyle w:val="ListNumber"/>
      </w:pPr>
      <w:r>
        <w:t>Test authentication endpoints.</w:t>
      </w:r>
    </w:p>
    <w:p>
      <w:pPr>
        <w:pStyle w:val="ListNumber"/>
      </w:pPr>
      <w:r>
        <w:t>Test employee CRUD operations.</w:t>
      </w:r>
    </w:p>
    <w:p>
      <w:pPr>
        <w:pStyle w:val="ListNumber"/>
      </w:pPr>
      <w:r>
        <w:t>Test attendance check-in/check-out.</w:t>
      </w:r>
    </w:p>
    <w:p>
      <w:pPr>
        <w:pStyle w:val="ListNumber"/>
      </w:pPr>
      <w:r>
        <w:t>Test leave application and approval workflow.</w:t>
      </w:r>
    </w:p>
    <w:p>
      <w:pPr>
        <w:pStyle w:val="ListNumber"/>
      </w:pPr>
      <w:r>
        <w:t>Test payroll generation.</w:t>
      </w:r>
    </w:p>
    <w:p>
      <w:pPr>
        <w:pStyle w:val="ListNumber"/>
      </w:pPr>
      <w:r>
        <w:t>Test report aggregation.</w:t>
      </w:r>
    </w:p>
    <w:p>
      <w:pPr>
        <w:pStyle w:val="ListNumber"/>
      </w:pPr>
      <w:r>
        <w:t>Verify SQLite foreign-key constraints.</w:t>
      </w:r>
    </w:p>
    <w:p>
      <w:pPr>
        <w:pStyle w:val="ListNumber"/>
      </w:pPr>
      <w:r>
        <w:t>Verify that demo seed data populates successfully without errors.</w:t>
      </w:r>
    </w:p>
    <w:p>
      <w:pPr>
        <w:pStyle w:val="Heading2"/>
      </w:pPr>
      <w:r>
        <w:t>9.2 Interactive Browser Verification</w:t>
      </w:r>
    </w:p>
    <w:p>
      <w:pPr>
        <w:pStyle w:val="ListNumber"/>
      </w:pPr>
      <w:r>
        <w:t>Register employee and test password validation and email-verification screen.</w:t>
      </w:r>
    </w:p>
    <w:p>
      <w:pPr>
        <w:pStyle w:val="ListNumber"/>
      </w:pPr>
      <w:r>
        <w:t>Test invalid and valid login flows.</w:t>
      </w:r>
    </w:p>
    <w:p>
      <w:pPr>
        <w:pStyle w:val="ListNumber"/>
      </w:pPr>
      <w:r>
        <w:t>Test quick-login demo switchers.</w:t>
      </w:r>
    </w:p>
    <w:p>
      <w:pPr>
        <w:pStyle w:val="ListNumber"/>
      </w:pPr>
      <w:r>
        <w:t>Test live employee check-in/check-out timer.</w:t>
      </w:r>
    </w:p>
    <w:p>
      <w:pPr>
        <w:pStyle w:val="ListNumber"/>
      </w:pPr>
      <w:r>
        <w:t>Switch between daily and weekly attendance.</w:t>
      </w:r>
    </w:p>
    <w:p>
      <w:pPr>
        <w:pStyle w:val="ListNumber"/>
      </w:pPr>
      <w:r>
        <w:t>Submit a sample 3-day Sick Leave request and verify balance-deduction preview.</w:t>
      </w:r>
    </w:p>
    <w:p>
      <w:pPr>
        <w:pStyle w:val="ListNumber"/>
      </w:pPr>
      <w:r>
        <w:t>Edit allowed employee profile fields and verify restricted fields.</w:t>
      </w:r>
    </w:p>
    <w:p>
      <w:pPr>
        <w:pStyle w:val="ListNumber"/>
      </w:pPr>
      <w:r>
        <w:t>View and print/download a monthly salary slip.</w:t>
      </w:r>
    </w:p>
    <w:p>
      <w:pPr>
        <w:pStyle w:val="ListNumber"/>
      </w:pPr>
      <w:r>
        <w:t>Verify HR dashboard metrics and attendance roster.</w:t>
      </w:r>
    </w:p>
    <w:p>
      <w:pPr>
        <w:pStyle w:val="ListNumber"/>
      </w:pPr>
      <w:r>
        <w:t>Approve/reject a pending leave request and verify employee notification/status update.</w:t>
      </w:r>
    </w:p>
    <w:p>
      <w:pPr>
        <w:pStyle w:val="ListNumber"/>
      </w:pPr>
      <w:r>
        <w:t>Edit employee salary structure and job title.</w:t>
      </w:r>
    </w:p>
    <w:p>
      <w:pPr>
        <w:pStyle w:val="ListNumber"/>
      </w:pPr>
      <w:r>
        <w:t>Generate monthly payroll and export attendance/payroll reports.</w:t>
      </w:r>
    </w:p>
    <w:p>
      <w:pPr>
        <w:pStyle w:val="ListNumber"/>
      </w:pPr>
      <w:r>
        <w:t>Verify responsive mobile drawer/bottom navigation and check-in flow.</w:t>
      </w:r>
    </w:p>
    <w:p>
      <w:pPr>
        <w:pStyle w:val="Heading1"/>
      </w:pPr>
      <w:r>
        <w:t>10. Current Status / What Has Been Defined So Far</w:t>
      </w:r>
    </w:p>
    <w:p>
      <w:r>
        <w:t>Based on the material provided for this documentation, the Dayflow project has a detailed functional and technical specification. The architecture, technology choices, user roles, database schema, proposed folder structure, feature modules and verification plan have been defined.</w:t>
      </w:r>
    </w:p>
    <w:p>
      <w:r>
        <w:t>The specification itself does not provide evidence that each backend endpoint, database table, frontend page, authentication flow, or verification test has already been implemented. Therefore, those items should be treated as the planned implementation scope unless confirmed by the actual project files/code.</w:t>
      </w:r>
    </w:p>
    <w:p>
      <w:pPr>
        <w:pStyle w:val="Heading1"/>
      </w:pPr>
      <w:r>
        <w:t>11. Recommended Implementation Order</w:t>
      </w:r>
    </w:p>
    <w:p>
      <w:pPr>
        <w:pStyle w:val="ListNumber"/>
      </w:pPr>
      <w:r>
        <w:t>Initialize root, server and client projects.</w:t>
      </w:r>
    </w:p>
    <w:p>
      <w:pPr>
        <w:pStyle w:val="ListNumber"/>
      </w:pPr>
      <w:r>
        <w:t>Set up SQLite connection, schema, foreign keys and seed data.</w:t>
      </w:r>
    </w:p>
    <w:p>
      <w:pPr>
        <w:pStyle w:val="ListNumber"/>
      </w:pPr>
      <w:r>
        <w:t>Implement authentication, bcrypt hashing, JWT and RBAC.</w:t>
      </w:r>
    </w:p>
    <w:p>
      <w:pPr>
        <w:pStyle w:val="ListNumber"/>
      </w:pPr>
      <w:r>
        <w:t>Build Employee/Admin dashboard shell and React routing.</w:t>
      </w:r>
    </w:p>
    <w:p>
      <w:pPr>
        <w:pStyle w:val="ListNumber"/>
      </w:pPr>
      <w:r>
        <w:t>Connect employee profiles and employee CRUD APIs.</w:t>
      </w:r>
    </w:p>
    <w:p>
      <w:pPr>
        <w:pStyle w:val="ListNumber"/>
      </w:pPr>
      <w:r>
        <w:t>Implement attendance APIs and live check-in/out UI.</w:t>
      </w:r>
    </w:p>
    <w:p>
      <w:pPr>
        <w:pStyle w:val="ListNumber"/>
      </w:pPr>
      <w:r>
        <w:t>Implement leave requests, balances and HR approval workflow.</w:t>
      </w:r>
    </w:p>
    <w:p>
      <w:pPr>
        <w:pStyle w:val="ListNumber"/>
      </w:pPr>
      <w:r>
        <w:t>Implement salary structures, payroll records and payslips.</w:t>
      </w:r>
    </w:p>
    <w:p>
      <w:pPr>
        <w:pStyle w:val="ListNumber"/>
      </w:pPr>
      <w:r>
        <w:t>Implement notifications.</w:t>
      </w:r>
    </w:p>
    <w:p>
      <w:pPr>
        <w:pStyle w:val="ListNumber"/>
      </w:pPr>
      <w:r>
        <w:t>Implement analytics and report/export features.</w:t>
      </w:r>
    </w:p>
    <w:p>
      <w:pPr>
        <w:pStyle w:val="ListNumber"/>
      </w:pPr>
      <w:r>
        <w:t>Add responsive/mobile UI, theme support and polished enterprise styling.</w:t>
      </w:r>
    </w:p>
    <w:p>
      <w:pPr>
        <w:pStyle w:val="ListNumber"/>
      </w:pPr>
      <w:r>
        <w:t>Run automated API/database tests.</w:t>
      </w:r>
    </w:p>
    <w:p>
      <w:pPr>
        <w:pStyle w:val="ListNumber"/>
      </w:pPr>
      <w:r>
        <w:t>Run the complete browser verification checklist.</w:t>
      </w:r>
    </w:p>
    <w:p>
      <w:pPr>
        <w:pStyle w:val="ListNumber"/>
      </w:pPr>
      <w:r>
        <w:t>Prepare production configuration and deployment documentation.</w:t>
      </w:r>
    </w:p>
    <w:p>
      <w:pPr>
        <w:pStyle w:val="Heading1"/>
      </w:pPr>
      <w:r>
        <w:t>12. Final Project Goal</w:t>
      </w:r>
    </w:p>
    <w:p>
      <w:r>
        <w:t>The final Dayflow application should provide a secure, role-aware and responsive HR platform where employees manage their personal HR activities while HR/Admin users manage organization-wide employee, attendance, leave, payroll, notification and analytics operations.</w:t>
      </w:r>
    </w:p>
    <w:p/>
    <w:p>
      <w:pPr>
        <w:jc w:val="center"/>
      </w:pPr>
      <w:r>
        <w:rPr>
          <w:b/>
        </w:rPr>
        <w:t>DAYFLOW • Every workday, perfectly aligned.</w:t>
      </w:r>
    </w:p>
    <w:sectPr w:rsidR="00FC693F" w:rsidRPr="0006063C"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